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76" w:lineRule="auto"/>
        <w:jc w:val="center"/>
      </w:pPr>
      <w:r>
        <w:rPr>
          <w:rFonts w:ascii="Times New Roman" w:hAnsi="Times New Roman" w:eastAsia="Times New Roman"/>
          <w:b/>
          <w:sz w:val="28"/>
        </w:rPr>
        <w:t>SURAT PERNYATAAN MENTOR PKL</w:t>
      </w:r>
    </w:p>
    <w:p>
      <w:pPr>
        <w:spacing w:before="0" w:after="16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Yang bertanda tangan di bawah ini: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29"/>
        <w:gridCol w:w="2929"/>
        <w:gridCol w:w="2929"/>
      </w:tblGrid>
      <w:tr>
        <w:tc>
          <w:tcPr>
            <w:tcW w:type="dxa" w:w="1814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Nama</w:t>
            </w:r>
          </w:p>
        </w:tc>
        <w:tc>
          <w:tcPr>
            <w:tcW w:type="dxa" w:w="283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:</w:t>
            </w:r>
          </w:p>
        </w:tc>
        <w:tc>
          <w:tcPr>
            <w:tcW w:type="dxa" w:w="6690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……………………………………………………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NIP</w:t>
            </w:r>
          </w:p>
        </w:tc>
        <w:tc>
          <w:tcPr>
            <w:tcW w:type="dxa" w:w="283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:</w:t>
            </w:r>
          </w:p>
        </w:tc>
        <w:tc>
          <w:tcPr>
            <w:tcW w:type="dxa" w:w="6690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……………………………………………………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Jabatan</w:t>
            </w:r>
          </w:p>
        </w:tc>
        <w:tc>
          <w:tcPr>
            <w:tcW w:type="dxa" w:w="283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:</w:t>
            </w:r>
          </w:p>
        </w:tc>
        <w:tc>
          <w:tcPr>
            <w:tcW w:type="dxa" w:w="6690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……………………………………………………</w:t>
            </w:r>
          </w:p>
        </w:tc>
      </w:tr>
    </w:tbl>
    <w:p>
      <w:pPr>
        <w:spacing w:before="240" w:after="16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Dengan ini menyatakan kesediaan untuk:</w:t>
      </w:r>
    </w:p>
    <w:p>
      <w:pPr>
        <w:spacing w:before="0" w:after="12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1.    Menjadi mentor Praktik Kerja Lapangan dengan data mahasiswa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29"/>
        <w:gridCol w:w="2929"/>
        <w:gridCol w:w="2929"/>
      </w:tblGrid>
      <w:tr>
        <w:tc>
          <w:tcPr>
            <w:tcW w:type="dxa" w:w="1814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Nama</w:t>
            </w:r>
          </w:p>
        </w:tc>
        <w:tc>
          <w:tcPr>
            <w:tcW w:type="dxa" w:w="283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:</w:t>
            </w:r>
          </w:p>
        </w:tc>
        <w:tc>
          <w:tcPr>
            <w:tcW w:type="dxa" w:w="6690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……………………………………………………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NIM</w:t>
            </w:r>
          </w:p>
        </w:tc>
        <w:tc>
          <w:tcPr>
            <w:tcW w:type="dxa" w:w="283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:</w:t>
            </w:r>
          </w:p>
        </w:tc>
        <w:tc>
          <w:tcPr>
            <w:tcW w:type="dxa" w:w="6690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……………………………………………………</w:t>
            </w:r>
          </w:p>
        </w:tc>
      </w:tr>
      <w:tr>
        <w:tc>
          <w:tcPr>
            <w:tcW w:type="dxa" w:w="1814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Program Studi</w:t>
            </w:r>
          </w:p>
        </w:tc>
        <w:tc>
          <w:tcPr>
            <w:tcW w:type="dxa" w:w="283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:</w:t>
            </w:r>
          </w:p>
        </w:tc>
        <w:tc>
          <w:tcPr>
            <w:tcW w:type="dxa" w:w="6690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……………………………………………………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2.    Membimbing dan mengarahkan mahasiswa selama melaksanakan Praktik Kerja Lapangan.</w:t>
      </w:r>
    </w:p>
    <w:p>
      <w:pPr>
        <w:spacing w:before="0" w:after="24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3.    Memberikan Penilaian terhadap mahasiswa di akhir pelaksanaan Praktik Kerja Lapangan.</w:t>
      </w:r>
    </w:p>
    <w:p>
      <w:pPr>
        <w:spacing w:before="0" w:after="36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Demikian surat pernyataan ini dibuat dengan sesungguhnya untuk dapat digunakan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94"/>
        <w:gridCol w:w="4394"/>
      </w:tblGrid>
      <w:tr>
        <w:tc>
          <w:tcPr>
            <w:tcW w:type="dxa" w:w="4252"/>
          </w:tcPr>
          <w:p/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4252"/>
          </w:tcPr>
          <w:p/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………………, …………………………</w:t>
            </w:r>
          </w:p>
        </w:tc>
      </w:tr>
      <w:tr>
        <w:tc>
          <w:tcPr>
            <w:tcW w:type="dxa" w:w="4252"/>
          </w:tcPr>
          <w:p/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Yang Membuat pernyataan,</w:t>
            </w:r>
          </w:p>
        </w:tc>
      </w:tr>
      <w:tr>
        <w:tc>
          <w:tcPr>
            <w:tcW w:type="dxa" w:w="4252"/>
          </w:tcPr>
          <w:p/>
        </w:tc>
        <w:tc>
          <w:tcPr>
            <w:tcW w:type="dxa" w:w="4535"/>
          </w:tcPr>
          <w:p>
            <w:pPr>
              <w:spacing w:before="96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 xml:space="preserve"> </w:t>
            </w:r>
          </w:p>
        </w:tc>
      </w:tr>
      <w:tr>
        <w:tc>
          <w:tcPr>
            <w:tcW w:type="dxa" w:w="4252"/>
          </w:tcPr>
          <w:p/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(Nama Mentor)</w:t>
            </w:r>
          </w:p>
        </w:tc>
      </w:tr>
      <w:tr>
        <w:tc>
          <w:tcPr>
            <w:tcW w:type="dxa" w:w="4252"/>
          </w:tcPr>
          <w:p/>
        </w:tc>
        <w:tc>
          <w:tcPr>
            <w:tcW w:type="dxa" w:w="4535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NIP.</w:t>
            </w:r>
          </w:p>
        </w:tc>
      </w:tr>
    </w:tbl>
    <w:p>
      <w:pPr>
        <w:spacing w:before="40" w:after="0" w:line="276" w:lineRule="auto"/>
        <w:jc w:val="right"/>
      </w:pPr>
      <w:r>
        <w:rPr>
          <w:rFonts w:ascii="Times New Roman" w:hAnsi="Times New Roman" w:eastAsia="Times New Roman"/>
          <w:b w:val="0"/>
          <w:sz w:val="24"/>
        </w:rPr>
        <w:t>Tanda tangan dan stempel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